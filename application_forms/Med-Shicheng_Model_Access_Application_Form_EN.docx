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35D0" w14:textId="77777777" w:rsidR="002B2082" w:rsidRDefault="00000000">
      <w:pPr>
        <w:spacing w:after="20"/>
        <w:jc w:val="center"/>
      </w:pPr>
      <w:r>
        <w:rPr>
          <w:b/>
          <w:color w:val="17365D"/>
          <w:sz w:val="36"/>
        </w:rPr>
        <w:t>Med-Shicheng Model Access Application Form</w:t>
      </w:r>
    </w:p>
    <w:p w14:paraId="2A97380E" w14:textId="77777777" w:rsidR="002B2082" w:rsidRDefault="002B2082">
      <w:pPr>
        <w:pBdr>
          <w:bottom w:val="single" w:sz="12" w:space="1" w:color="17365D"/>
        </w:pBdr>
        <w:spacing w:after="100"/>
      </w:pPr>
    </w:p>
    <w:tbl>
      <w:tblPr>
        <w:tblW w:w="0" w:type="auto"/>
        <w:jc w:val="center"/>
        <w:tblLayout w:type="fixed"/>
        <w:tblLook w:val="04A0" w:firstRow="1" w:lastRow="0" w:firstColumn="1" w:lastColumn="0" w:noHBand="0" w:noVBand="1"/>
      </w:tblPr>
      <w:tblGrid>
        <w:gridCol w:w="10035"/>
      </w:tblGrid>
      <w:tr w:rsidR="002B2082" w14:paraId="02D9EC14" w14:textId="77777777">
        <w:trPr>
          <w:jc w:val="center"/>
        </w:trPr>
        <w:tc>
          <w:tcPr>
            <w:tcW w:w="10035" w:type="dxa"/>
            <w:tcBorders>
              <w:top w:val="single" w:sz="8" w:space="0" w:color="B4C6E7"/>
              <w:left w:val="single" w:sz="18" w:space="0" w:color="17365D"/>
              <w:bottom w:val="single" w:sz="8" w:space="0" w:color="B4C6E7"/>
              <w:right w:val="single" w:sz="8" w:space="0" w:color="B4C6E7"/>
            </w:tcBorders>
            <w:shd w:val="clear" w:color="auto" w:fill="EEF4FA"/>
            <w:tcMar>
              <w:top w:w="120" w:type="dxa"/>
              <w:left w:w="150" w:type="dxa"/>
              <w:bottom w:w="120" w:type="dxa"/>
              <w:right w:w="150" w:type="dxa"/>
            </w:tcMar>
          </w:tcPr>
          <w:p w14:paraId="064E3F2A" w14:textId="77777777" w:rsidR="002B2082" w:rsidRDefault="00000000">
            <w:pPr>
              <w:spacing w:line="259" w:lineRule="auto"/>
            </w:pPr>
            <w:r>
              <w:rPr>
                <w:color w:val="444444"/>
                <w:sz w:val="18"/>
              </w:rPr>
              <w:t xml:space="preserve">This model uses Hugging Face Gated User Access, and all requests are reviewed manually by the project team. Complete this form and email it to </w:t>
            </w:r>
            <w:r>
              <w:rPr>
                <w:b/>
                <w:color w:val="444444"/>
                <w:sz w:val="18"/>
              </w:rPr>
              <w:t>zhiliu@njucm.edu.cn</w:t>
            </w:r>
            <w:r>
              <w:rPr>
                <w:color w:val="444444"/>
                <w:sz w:val="18"/>
              </w:rPr>
              <w:t xml:space="preserve"> before submitting your access request on Hugging Face. Each application will be reviewed individually. If approved, access will be granted to the Hugging Face account listed below and confirmation will be sent by email.</w:t>
            </w:r>
            <w:r>
              <w:rPr>
                <w:color w:val="444444"/>
                <w:sz w:val="18"/>
              </w:rPr>
              <w:br/>
            </w:r>
            <w:r>
              <w:rPr>
                <w:b/>
                <w:color w:val="444444"/>
                <w:sz w:val="18"/>
              </w:rPr>
              <w:t xml:space="preserve">Suggested subject line: </w:t>
            </w:r>
            <w:r>
              <w:rPr>
                <w:color w:val="444444"/>
                <w:sz w:val="18"/>
              </w:rPr>
              <w:t>Med-Shicheng Model Access Application - Applicant or Organization Name - Hugging Face Username</w:t>
            </w:r>
          </w:p>
        </w:tc>
      </w:tr>
    </w:tbl>
    <w:p w14:paraId="7D42691E" w14:textId="77777777" w:rsidR="002B2082" w:rsidRDefault="002B2082">
      <w:pPr>
        <w:spacing w:after="20"/>
      </w:pPr>
    </w:p>
    <w:tbl>
      <w:tblPr>
        <w:tblW w:w="0" w:type="auto"/>
        <w:jc w:val="center"/>
        <w:tblLayout w:type="fixed"/>
        <w:tblLook w:val="04A0" w:firstRow="1" w:lastRow="0" w:firstColumn="1" w:lastColumn="0" w:noHBand="0" w:noVBand="1"/>
      </w:tblPr>
      <w:tblGrid>
        <w:gridCol w:w="2976"/>
        <w:gridCol w:w="7172"/>
      </w:tblGrid>
      <w:tr w:rsidR="002B2082" w14:paraId="41E0D742" w14:textId="77777777">
        <w:trPr>
          <w:trHeight w:hRule="exact" w:val="408"/>
          <w:tblHeader/>
          <w:jc w:val="center"/>
        </w:trPr>
        <w:tc>
          <w:tcPr>
            <w:tcW w:w="10148" w:type="dxa"/>
            <w:gridSpan w:val="2"/>
            <w:tcBorders>
              <w:top w:val="single" w:sz="6" w:space="0" w:color="B4C6E7"/>
              <w:left w:val="single" w:sz="6" w:space="0" w:color="B4C6E7"/>
              <w:bottom w:val="single" w:sz="6" w:space="0" w:color="B4C6E7"/>
              <w:right w:val="single" w:sz="6" w:space="0" w:color="B4C6E7"/>
            </w:tcBorders>
            <w:shd w:val="clear" w:color="auto" w:fill="17365D"/>
            <w:tcMar>
              <w:top w:w="85" w:type="dxa"/>
              <w:left w:w="130" w:type="dxa"/>
              <w:bottom w:w="85" w:type="dxa"/>
              <w:right w:w="130" w:type="dxa"/>
            </w:tcMar>
          </w:tcPr>
          <w:p w14:paraId="77C7AA65" w14:textId="77777777" w:rsidR="002B2082" w:rsidRDefault="00000000">
            <w:r>
              <w:rPr>
                <w:b/>
                <w:color w:val="FFFFFF"/>
              </w:rPr>
              <w:t>1. Applicant Information</w:t>
            </w:r>
          </w:p>
        </w:tc>
      </w:tr>
      <w:tr w:rsidR="002B2082" w14:paraId="4D29010F" w14:textId="77777777">
        <w:trPr>
          <w:trHeight w:val="510"/>
          <w:jc w:val="center"/>
        </w:trPr>
        <w:tc>
          <w:tcPr>
            <w:tcW w:w="2976" w:type="dxa"/>
            <w:tcBorders>
              <w:top w:val="single" w:sz="6" w:space="0" w:color="B4C6E7"/>
              <w:left w:val="single" w:sz="6" w:space="0" w:color="B4C6E7"/>
              <w:bottom w:val="single" w:sz="6" w:space="0" w:color="B4C6E7"/>
              <w:right w:val="single" w:sz="6" w:space="0" w:color="B4C6E7"/>
            </w:tcBorders>
            <w:shd w:val="clear" w:color="auto" w:fill="DCE6F1"/>
            <w:tcMar>
              <w:top w:w="90" w:type="dxa"/>
              <w:left w:w="115" w:type="dxa"/>
              <w:bottom w:w="90" w:type="dxa"/>
              <w:right w:w="115" w:type="dxa"/>
            </w:tcMar>
            <w:vAlign w:val="center"/>
          </w:tcPr>
          <w:p w14:paraId="69AECE79" w14:textId="77777777" w:rsidR="002B2082" w:rsidRDefault="00000000">
            <w:r>
              <w:rPr>
                <w:b/>
                <w:color w:val="243447"/>
                <w:sz w:val="18"/>
              </w:rPr>
              <w:t>Applicant's full name</w:t>
            </w:r>
          </w:p>
        </w:tc>
        <w:tc>
          <w:tcPr>
            <w:tcW w:w="7058" w:type="dxa"/>
            <w:tcBorders>
              <w:top w:val="single" w:sz="6" w:space="0" w:color="B4C6E7"/>
              <w:left w:val="single" w:sz="6" w:space="0" w:color="B4C6E7"/>
              <w:bottom w:val="single" w:sz="6" w:space="0" w:color="B4C6E7"/>
              <w:right w:val="single" w:sz="6" w:space="0" w:color="B4C6E7"/>
            </w:tcBorders>
            <w:tcMar>
              <w:top w:w="100" w:type="dxa"/>
              <w:left w:w="125" w:type="dxa"/>
              <w:bottom w:w="100" w:type="dxa"/>
              <w:right w:w="125" w:type="dxa"/>
            </w:tcMar>
            <w:vAlign w:val="center"/>
          </w:tcPr>
          <w:p w14:paraId="7233ED71" w14:textId="77777777" w:rsidR="002B2082" w:rsidRDefault="00000000">
            <w:pPr>
              <w:spacing w:line="259" w:lineRule="auto"/>
            </w:pPr>
            <w:r>
              <w:rPr>
                <w:color w:val="555555"/>
                <w:sz w:val="18"/>
              </w:rPr>
              <w:t>Enter the applicant's legal name</w:t>
            </w:r>
          </w:p>
        </w:tc>
      </w:tr>
      <w:tr w:rsidR="002B2082" w14:paraId="71A8834B" w14:textId="77777777">
        <w:trPr>
          <w:trHeight w:val="510"/>
          <w:jc w:val="center"/>
        </w:trPr>
        <w:tc>
          <w:tcPr>
            <w:tcW w:w="2976" w:type="dxa"/>
            <w:tcBorders>
              <w:top w:val="single" w:sz="6" w:space="0" w:color="B4C6E7"/>
              <w:left w:val="single" w:sz="6" w:space="0" w:color="B4C6E7"/>
              <w:bottom w:val="single" w:sz="6" w:space="0" w:color="B4C6E7"/>
              <w:right w:val="single" w:sz="6" w:space="0" w:color="B4C6E7"/>
            </w:tcBorders>
            <w:shd w:val="clear" w:color="auto" w:fill="DCE6F1"/>
            <w:tcMar>
              <w:top w:w="90" w:type="dxa"/>
              <w:left w:w="115" w:type="dxa"/>
              <w:bottom w:w="90" w:type="dxa"/>
              <w:right w:w="115" w:type="dxa"/>
            </w:tcMar>
            <w:vAlign w:val="center"/>
          </w:tcPr>
          <w:p w14:paraId="391A83C7" w14:textId="77777777" w:rsidR="002B2082" w:rsidRDefault="00000000">
            <w:r>
              <w:rPr>
                <w:b/>
                <w:color w:val="243447"/>
                <w:sz w:val="18"/>
              </w:rPr>
              <w:t>Application submitted as</w:t>
            </w:r>
          </w:p>
        </w:tc>
        <w:tc>
          <w:tcPr>
            <w:tcW w:w="7058" w:type="dxa"/>
            <w:tcBorders>
              <w:top w:val="single" w:sz="6" w:space="0" w:color="B4C6E7"/>
              <w:left w:val="single" w:sz="6" w:space="0" w:color="B4C6E7"/>
              <w:bottom w:val="single" w:sz="6" w:space="0" w:color="B4C6E7"/>
              <w:right w:val="single" w:sz="6" w:space="0" w:color="B4C6E7"/>
            </w:tcBorders>
            <w:tcMar>
              <w:top w:w="100" w:type="dxa"/>
              <w:left w:w="125" w:type="dxa"/>
              <w:bottom w:w="100" w:type="dxa"/>
              <w:right w:w="125" w:type="dxa"/>
            </w:tcMar>
            <w:vAlign w:val="center"/>
          </w:tcPr>
          <w:p w14:paraId="493E2F47" w14:textId="77777777" w:rsidR="002B2082" w:rsidRDefault="00000000">
            <w:pPr>
              <w:spacing w:line="259" w:lineRule="auto"/>
            </w:pPr>
            <w:r>
              <w:rPr>
                <w:b/>
                <w:color w:val="555555"/>
                <w:sz w:val="18"/>
              </w:rPr>
              <w:t>☐ Individual      ☐ Institution/Organization</w:t>
            </w:r>
          </w:p>
        </w:tc>
      </w:tr>
      <w:tr w:rsidR="002B2082" w14:paraId="41ECDAAC" w14:textId="77777777">
        <w:trPr>
          <w:trHeight w:val="709"/>
          <w:jc w:val="center"/>
        </w:trPr>
        <w:tc>
          <w:tcPr>
            <w:tcW w:w="2976" w:type="dxa"/>
            <w:tcBorders>
              <w:top w:val="single" w:sz="6" w:space="0" w:color="B4C6E7"/>
              <w:left w:val="single" w:sz="6" w:space="0" w:color="B4C6E7"/>
              <w:bottom w:val="single" w:sz="6" w:space="0" w:color="B4C6E7"/>
              <w:right w:val="single" w:sz="6" w:space="0" w:color="B4C6E7"/>
            </w:tcBorders>
            <w:shd w:val="clear" w:color="auto" w:fill="DCE6F1"/>
            <w:tcMar>
              <w:top w:w="90" w:type="dxa"/>
              <w:left w:w="115" w:type="dxa"/>
              <w:bottom w:w="90" w:type="dxa"/>
              <w:right w:w="115" w:type="dxa"/>
            </w:tcMar>
            <w:vAlign w:val="center"/>
          </w:tcPr>
          <w:p w14:paraId="68C1BF8B" w14:textId="77777777" w:rsidR="002B2082" w:rsidRDefault="00000000">
            <w:r>
              <w:rPr>
                <w:b/>
                <w:color w:val="243447"/>
                <w:sz w:val="18"/>
              </w:rPr>
              <w:t>Full legal name of</w:t>
            </w:r>
            <w:r>
              <w:rPr>
                <w:b/>
                <w:color w:val="243447"/>
                <w:sz w:val="18"/>
              </w:rPr>
              <w:br/>
              <w:t>institution/organization</w:t>
            </w:r>
            <w:r>
              <w:rPr>
                <w:b/>
                <w:color w:val="243447"/>
                <w:sz w:val="18"/>
              </w:rPr>
              <w:br/>
              <w:t>(required if applicable)</w:t>
            </w:r>
          </w:p>
        </w:tc>
        <w:tc>
          <w:tcPr>
            <w:tcW w:w="7058" w:type="dxa"/>
            <w:tcBorders>
              <w:top w:val="single" w:sz="6" w:space="0" w:color="B4C6E7"/>
              <w:left w:val="single" w:sz="6" w:space="0" w:color="B4C6E7"/>
              <w:bottom w:val="single" w:sz="6" w:space="0" w:color="B4C6E7"/>
              <w:right w:val="single" w:sz="6" w:space="0" w:color="B4C6E7"/>
            </w:tcBorders>
            <w:tcMar>
              <w:top w:w="100" w:type="dxa"/>
              <w:left w:w="125" w:type="dxa"/>
              <w:bottom w:w="100" w:type="dxa"/>
              <w:right w:w="125" w:type="dxa"/>
            </w:tcMar>
            <w:vAlign w:val="center"/>
          </w:tcPr>
          <w:p w14:paraId="6BDE1587" w14:textId="77777777" w:rsidR="002B2082" w:rsidRDefault="00000000">
            <w:pPr>
              <w:spacing w:line="259" w:lineRule="auto"/>
            </w:pPr>
            <w:r>
              <w:rPr>
                <w:color w:val="555555"/>
                <w:sz w:val="17"/>
              </w:rPr>
              <w:t>Provide the complete and specific name of the university, hospital, research institute, company, or other organization</w:t>
            </w:r>
          </w:p>
        </w:tc>
      </w:tr>
      <w:tr w:rsidR="002B2082" w14:paraId="3F16005B" w14:textId="77777777">
        <w:trPr>
          <w:trHeight w:val="539"/>
          <w:jc w:val="center"/>
        </w:trPr>
        <w:tc>
          <w:tcPr>
            <w:tcW w:w="2976" w:type="dxa"/>
            <w:tcBorders>
              <w:top w:val="single" w:sz="6" w:space="0" w:color="B4C6E7"/>
              <w:left w:val="single" w:sz="6" w:space="0" w:color="B4C6E7"/>
              <w:bottom w:val="single" w:sz="6" w:space="0" w:color="B4C6E7"/>
              <w:right w:val="single" w:sz="6" w:space="0" w:color="B4C6E7"/>
            </w:tcBorders>
            <w:shd w:val="clear" w:color="auto" w:fill="DCE6F1"/>
            <w:tcMar>
              <w:top w:w="90" w:type="dxa"/>
              <w:left w:w="115" w:type="dxa"/>
              <w:bottom w:w="90" w:type="dxa"/>
              <w:right w:w="115" w:type="dxa"/>
            </w:tcMar>
            <w:vAlign w:val="center"/>
          </w:tcPr>
          <w:p w14:paraId="368DD16D" w14:textId="77777777" w:rsidR="002B2082" w:rsidRDefault="00000000">
            <w:r>
              <w:rPr>
                <w:b/>
                <w:color w:val="243447"/>
                <w:sz w:val="18"/>
              </w:rPr>
              <w:t>Hugging Face username</w:t>
            </w:r>
          </w:p>
        </w:tc>
        <w:tc>
          <w:tcPr>
            <w:tcW w:w="7058" w:type="dxa"/>
            <w:tcBorders>
              <w:top w:val="single" w:sz="6" w:space="0" w:color="B4C6E7"/>
              <w:left w:val="single" w:sz="6" w:space="0" w:color="B4C6E7"/>
              <w:bottom w:val="single" w:sz="6" w:space="0" w:color="B4C6E7"/>
              <w:right w:val="single" w:sz="6" w:space="0" w:color="B4C6E7"/>
            </w:tcBorders>
            <w:tcMar>
              <w:top w:w="100" w:type="dxa"/>
              <w:left w:w="125" w:type="dxa"/>
              <w:bottom w:w="100" w:type="dxa"/>
              <w:right w:w="125" w:type="dxa"/>
            </w:tcMar>
            <w:vAlign w:val="center"/>
          </w:tcPr>
          <w:p w14:paraId="79A80D5F" w14:textId="77777777" w:rsidR="002B2082" w:rsidRDefault="00000000">
            <w:pPr>
              <w:spacing w:line="259" w:lineRule="auto"/>
            </w:pPr>
            <w:r>
              <w:rPr>
                <w:color w:val="555555"/>
                <w:sz w:val="18"/>
              </w:rPr>
              <w:t>Enter the individual Hugging Face account that will receive access</w:t>
            </w:r>
          </w:p>
        </w:tc>
      </w:tr>
      <w:tr w:rsidR="002B2082" w14:paraId="1601E6DC" w14:textId="77777777">
        <w:trPr>
          <w:trHeight w:val="510"/>
          <w:jc w:val="center"/>
        </w:trPr>
        <w:tc>
          <w:tcPr>
            <w:tcW w:w="2976" w:type="dxa"/>
            <w:tcBorders>
              <w:top w:val="single" w:sz="6" w:space="0" w:color="B4C6E7"/>
              <w:left w:val="single" w:sz="6" w:space="0" w:color="B4C6E7"/>
              <w:bottom w:val="single" w:sz="6" w:space="0" w:color="B4C6E7"/>
              <w:right w:val="single" w:sz="6" w:space="0" w:color="B4C6E7"/>
            </w:tcBorders>
            <w:shd w:val="clear" w:color="auto" w:fill="DCE6F1"/>
            <w:tcMar>
              <w:top w:w="90" w:type="dxa"/>
              <w:left w:w="115" w:type="dxa"/>
              <w:bottom w:w="90" w:type="dxa"/>
              <w:right w:w="115" w:type="dxa"/>
            </w:tcMar>
            <w:vAlign w:val="center"/>
          </w:tcPr>
          <w:p w14:paraId="4A186CDD" w14:textId="77777777" w:rsidR="002B2082" w:rsidRDefault="00000000">
            <w:r>
              <w:rPr>
                <w:b/>
                <w:color w:val="243447"/>
                <w:sz w:val="18"/>
              </w:rPr>
              <w:t>Contact email</w:t>
            </w:r>
          </w:p>
        </w:tc>
        <w:tc>
          <w:tcPr>
            <w:tcW w:w="7058" w:type="dxa"/>
            <w:tcBorders>
              <w:top w:val="single" w:sz="6" w:space="0" w:color="B4C6E7"/>
              <w:left w:val="single" w:sz="6" w:space="0" w:color="B4C6E7"/>
              <w:bottom w:val="single" w:sz="6" w:space="0" w:color="B4C6E7"/>
              <w:right w:val="single" w:sz="6" w:space="0" w:color="B4C6E7"/>
            </w:tcBorders>
            <w:tcMar>
              <w:top w:w="100" w:type="dxa"/>
              <w:left w:w="125" w:type="dxa"/>
              <w:bottom w:w="100" w:type="dxa"/>
              <w:right w:w="125" w:type="dxa"/>
            </w:tcMar>
            <w:vAlign w:val="center"/>
          </w:tcPr>
          <w:p w14:paraId="261530E7" w14:textId="77777777" w:rsidR="002B2082" w:rsidRDefault="00000000">
            <w:pPr>
              <w:spacing w:line="259" w:lineRule="auto"/>
            </w:pPr>
            <w:r>
              <w:rPr>
                <w:color w:val="555555"/>
                <w:sz w:val="18"/>
              </w:rPr>
              <w:t>Enter an email address that can receive the review decision</w:t>
            </w:r>
          </w:p>
        </w:tc>
      </w:tr>
      <w:tr w:rsidR="002B2082" w14:paraId="36988FF5" w14:textId="77777777">
        <w:trPr>
          <w:trHeight w:val="1332"/>
          <w:jc w:val="center"/>
        </w:trPr>
        <w:tc>
          <w:tcPr>
            <w:tcW w:w="2976" w:type="dxa"/>
            <w:tcBorders>
              <w:top w:val="single" w:sz="6" w:space="0" w:color="B4C6E7"/>
              <w:left w:val="single" w:sz="6" w:space="0" w:color="B4C6E7"/>
              <w:bottom w:val="single" w:sz="6" w:space="0" w:color="B4C6E7"/>
              <w:right w:val="single" w:sz="6" w:space="0" w:color="B4C6E7"/>
            </w:tcBorders>
            <w:shd w:val="clear" w:color="auto" w:fill="DCE6F1"/>
            <w:tcMar>
              <w:top w:w="90" w:type="dxa"/>
              <w:left w:w="115" w:type="dxa"/>
              <w:bottom w:w="90" w:type="dxa"/>
              <w:right w:w="115" w:type="dxa"/>
            </w:tcMar>
          </w:tcPr>
          <w:p w14:paraId="620250B3" w14:textId="77777777" w:rsidR="002B2082" w:rsidRDefault="00000000">
            <w:r>
              <w:rPr>
                <w:b/>
                <w:color w:val="243447"/>
                <w:sz w:val="18"/>
              </w:rPr>
              <w:t>Purpose of access and</w:t>
            </w:r>
            <w:r>
              <w:rPr>
                <w:b/>
                <w:color w:val="243447"/>
                <w:sz w:val="18"/>
              </w:rPr>
              <w:br/>
              <w:t>intended use</w:t>
            </w:r>
          </w:p>
        </w:tc>
        <w:tc>
          <w:tcPr>
            <w:tcW w:w="7058" w:type="dxa"/>
            <w:tcBorders>
              <w:top w:val="single" w:sz="6" w:space="0" w:color="B4C6E7"/>
              <w:left w:val="single" w:sz="6" w:space="0" w:color="B4C6E7"/>
              <w:bottom w:val="single" w:sz="6" w:space="0" w:color="B4C6E7"/>
              <w:right w:val="single" w:sz="6" w:space="0" w:color="B4C6E7"/>
            </w:tcBorders>
            <w:tcMar>
              <w:top w:w="100" w:type="dxa"/>
              <w:left w:w="125" w:type="dxa"/>
              <w:bottom w:w="100" w:type="dxa"/>
              <w:right w:w="125" w:type="dxa"/>
            </w:tcMar>
          </w:tcPr>
          <w:p w14:paraId="0DDEC782" w14:textId="77777777" w:rsidR="002B2082" w:rsidRDefault="00000000">
            <w:pPr>
              <w:spacing w:line="259" w:lineRule="auto"/>
            </w:pPr>
            <w:r>
              <w:rPr>
                <w:color w:val="555555"/>
                <w:sz w:val="18"/>
              </w:rPr>
              <w:t>Describe the proposed research, education, evaluation, or other activity and explain how the model will be used.</w:t>
            </w:r>
          </w:p>
        </w:tc>
      </w:tr>
    </w:tbl>
    <w:p w14:paraId="15D779A8" w14:textId="77777777" w:rsidR="002B2082" w:rsidRDefault="00000000">
      <w:pPr>
        <w:keepNext/>
        <w:spacing w:before="40" w:after="60"/>
      </w:pPr>
      <w:r>
        <w:rPr>
          <w:b/>
          <w:color w:val="17365D"/>
          <w:sz w:val="22"/>
        </w:rPr>
        <w:t>2. Applicant Declaration</w:t>
      </w:r>
    </w:p>
    <w:tbl>
      <w:tblPr>
        <w:tblW w:w="0" w:type="auto"/>
        <w:jc w:val="center"/>
        <w:tblLayout w:type="fixed"/>
        <w:tblLook w:val="04A0" w:firstRow="1" w:lastRow="0" w:firstColumn="1" w:lastColumn="0" w:noHBand="0" w:noVBand="1"/>
      </w:tblPr>
      <w:tblGrid>
        <w:gridCol w:w="6576"/>
        <w:gridCol w:w="3572"/>
        <w:gridCol w:w="79"/>
      </w:tblGrid>
      <w:tr w:rsidR="002B2082" w14:paraId="19214857" w14:textId="77777777">
        <w:trPr>
          <w:gridAfter w:val="1"/>
          <w:wAfter w:w="79" w:type="dxa"/>
          <w:jc w:val="center"/>
        </w:trPr>
        <w:tc>
          <w:tcPr>
            <w:tcW w:w="10148" w:type="dxa"/>
            <w:gridSpan w:val="2"/>
            <w:tcBorders>
              <w:top w:val="single" w:sz="6" w:space="0" w:color="D9D9D9"/>
              <w:left w:val="single" w:sz="6" w:space="0" w:color="D9D9D9"/>
              <w:bottom w:val="single" w:sz="6" w:space="0" w:color="D9D9D9"/>
              <w:right w:val="single" w:sz="6" w:space="0" w:color="D9D9D9"/>
            </w:tcBorders>
            <w:shd w:val="clear" w:color="auto" w:fill="FAFAFA"/>
            <w:tcMar>
              <w:top w:w="110" w:type="dxa"/>
              <w:left w:w="140" w:type="dxa"/>
              <w:bottom w:w="110" w:type="dxa"/>
              <w:right w:w="140" w:type="dxa"/>
            </w:tcMar>
          </w:tcPr>
          <w:p w14:paraId="0662D8BC" w14:textId="77777777" w:rsidR="002B2082" w:rsidRDefault="00000000">
            <w:pPr>
              <w:spacing w:line="259" w:lineRule="auto"/>
            </w:pPr>
            <w:r>
              <w:rPr>
                <w:color w:val="444444"/>
                <w:sz w:val="17"/>
              </w:rPr>
              <w:t>The applicant certifies that the information above is accurate and complete. The applicant agrees to use the model only for the purpose described in this application and to comply with the model license, Model Card, and applicable laws and regulations. Model outputs must not be used as a substitute for professional clinical diagnosis or treatment without review by appropriately qualified professionals. The project team may grant, restrict, or revoke access based on the application and subsequent use.</w:t>
            </w:r>
          </w:p>
        </w:tc>
      </w:tr>
      <w:tr w:rsidR="002B2082" w14:paraId="593018B2" w14:textId="77777777">
        <w:trPr>
          <w:trHeight w:val="539"/>
          <w:jc w:val="center"/>
        </w:trPr>
        <w:tc>
          <w:tcPr>
            <w:tcW w:w="6576" w:type="dxa"/>
            <w:tcBorders>
              <w:bottom w:val="single" w:sz="6" w:space="0" w:color="A6A6A6"/>
            </w:tcBorders>
            <w:tcMar>
              <w:top w:w="130" w:type="dxa"/>
              <w:left w:w="60" w:type="dxa"/>
              <w:bottom w:w="50" w:type="dxa"/>
              <w:right w:w="60" w:type="dxa"/>
            </w:tcMar>
          </w:tcPr>
          <w:p w14:paraId="2CE0F33F" w14:textId="77777777" w:rsidR="002B2082" w:rsidRDefault="00000000">
            <w:r>
              <w:rPr>
                <w:b/>
                <w:color w:val="444444"/>
                <w:sz w:val="18"/>
              </w:rPr>
              <w:t>Applicant/authorized representative signature:</w:t>
            </w:r>
          </w:p>
        </w:tc>
        <w:tc>
          <w:tcPr>
            <w:tcW w:w="3458" w:type="dxa"/>
            <w:gridSpan w:val="2"/>
            <w:tcBorders>
              <w:bottom w:val="single" w:sz="6" w:space="0" w:color="A6A6A6"/>
            </w:tcBorders>
            <w:tcMar>
              <w:top w:w="130" w:type="dxa"/>
              <w:left w:w="60" w:type="dxa"/>
              <w:bottom w:w="50" w:type="dxa"/>
              <w:right w:w="60" w:type="dxa"/>
            </w:tcMar>
          </w:tcPr>
          <w:p w14:paraId="4CE06FDC" w14:textId="77777777" w:rsidR="002B2082" w:rsidRDefault="00000000">
            <w:r>
              <w:rPr>
                <w:b/>
                <w:color w:val="444444"/>
                <w:sz w:val="18"/>
              </w:rPr>
              <w:t>Date:</w:t>
            </w:r>
          </w:p>
        </w:tc>
      </w:tr>
    </w:tbl>
    <w:p w14:paraId="25305356" w14:textId="77777777" w:rsidR="002B2082" w:rsidRDefault="00000000">
      <w:pPr>
        <w:keepNext/>
        <w:spacing w:before="40" w:after="60"/>
      </w:pPr>
      <w:r>
        <w:rPr>
          <w:b/>
          <w:color w:val="17365D"/>
          <w:sz w:val="22"/>
        </w:rPr>
        <w:t>3. Project Team Review (Internal Use Only)</w:t>
      </w:r>
    </w:p>
    <w:tbl>
      <w:tblPr>
        <w:tblW w:w="0" w:type="auto"/>
        <w:jc w:val="center"/>
        <w:tblLayout w:type="fixed"/>
        <w:tblLook w:val="04A0" w:firstRow="1" w:lastRow="0" w:firstColumn="1" w:lastColumn="0" w:noHBand="0" w:noVBand="1"/>
      </w:tblPr>
      <w:tblGrid>
        <w:gridCol w:w="5074"/>
        <w:gridCol w:w="5074"/>
      </w:tblGrid>
      <w:tr w:rsidR="002B2082" w14:paraId="0E90DAC4" w14:textId="77777777">
        <w:trPr>
          <w:trHeight w:val="425"/>
          <w:jc w:val="center"/>
        </w:trPr>
        <w:tc>
          <w:tcPr>
            <w:tcW w:w="10148" w:type="dxa"/>
            <w:gridSpan w:val="2"/>
            <w:tcBorders>
              <w:top w:val="single" w:sz="6" w:space="0" w:color="C9C9C9"/>
              <w:left w:val="single" w:sz="6" w:space="0" w:color="C9C9C9"/>
              <w:bottom w:val="single" w:sz="6" w:space="0" w:color="C9C9C9"/>
              <w:right w:val="single" w:sz="6" w:space="0" w:color="C9C9C9"/>
            </w:tcBorders>
            <w:shd w:val="clear" w:color="auto" w:fill="F2F2F2"/>
            <w:tcMar>
              <w:top w:w="85" w:type="dxa"/>
              <w:left w:w="120" w:type="dxa"/>
              <w:bottom w:w="85" w:type="dxa"/>
              <w:right w:w="120" w:type="dxa"/>
            </w:tcMar>
          </w:tcPr>
          <w:p w14:paraId="49F9C895" w14:textId="77777777" w:rsidR="002B2082" w:rsidRDefault="00000000">
            <w:r>
              <w:rPr>
                <w:b/>
                <w:color w:val="444444"/>
                <w:sz w:val="18"/>
              </w:rPr>
              <w:t>Decision:   ☐ Approved      ☐ Not approved      ☐ Additional information required</w:t>
            </w:r>
          </w:p>
        </w:tc>
      </w:tr>
      <w:tr w:rsidR="002B2082" w14:paraId="14A7366D" w14:textId="77777777">
        <w:trPr>
          <w:trHeight w:val="765"/>
          <w:jc w:val="center"/>
        </w:trPr>
        <w:tc>
          <w:tcPr>
            <w:tcW w:w="5074" w:type="dxa"/>
            <w:tcBorders>
              <w:top w:val="single" w:sz="6" w:space="0" w:color="C9C9C9"/>
              <w:left w:val="single" w:sz="6" w:space="0" w:color="C9C9C9"/>
              <w:bottom w:val="single" w:sz="6" w:space="0" w:color="C9C9C9"/>
              <w:right w:val="single" w:sz="6" w:space="0" w:color="C9C9C9"/>
            </w:tcBorders>
            <w:tcMar>
              <w:top w:w="90" w:type="dxa"/>
              <w:left w:w="110" w:type="dxa"/>
              <w:bottom w:w="90" w:type="dxa"/>
              <w:right w:w="110" w:type="dxa"/>
            </w:tcMar>
          </w:tcPr>
          <w:p w14:paraId="6625547D" w14:textId="77777777" w:rsidR="002B2082" w:rsidRDefault="00000000">
            <w:r>
              <w:rPr>
                <w:b/>
                <w:color w:val="444444"/>
                <w:sz w:val="17"/>
              </w:rPr>
              <w:t>Review comments:</w:t>
            </w:r>
          </w:p>
        </w:tc>
        <w:tc>
          <w:tcPr>
            <w:tcW w:w="5074" w:type="dxa"/>
            <w:tcBorders>
              <w:top w:val="single" w:sz="6" w:space="0" w:color="C9C9C9"/>
              <w:left w:val="single" w:sz="6" w:space="0" w:color="C9C9C9"/>
              <w:bottom w:val="single" w:sz="6" w:space="0" w:color="C9C9C9"/>
              <w:right w:val="single" w:sz="6" w:space="0" w:color="C9C9C9"/>
            </w:tcBorders>
            <w:tcMar>
              <w:top w:w="90" w:type="dxa"/>
              <w:left w:w="110" w:type="dxa"/>
              <w:bottom w:w="90" w:type="dxa"/>
              <w:right w:w="110" w:type="dxa"/>
            </w:tcMar>
          </w:tcPr>
          <w:p w14:paraId="41271D98" w14:textId="77777777" w:rsidR="002B2082" w:rsidRDefault="00000000">
            <w:pPr>
              <w:spacing w:line="300" w:lineRule="auto"/>
            </w:pPr>
            <w:r>
              <w:rPr>
                <w:b/>
                <w:color w:val="444444"/>
                <w:sz w:val="17"/>
              </w:rPr>
              <w:t>Reviewer:</w:t>
            </w:r>
            <w:r>
              <w:rPr>
                <w:b/>
                <w:color w:val="444444"/>
                <w:sz w:val="17"/>
              </w:rPr>
              <w:br/>
              <w:t>Review date:</w:t>
            </w:r>
          </w:p>
        </w:tc>
      </w:tr>
    </w:tbl>
    <w:p w14:paraId="6DDF9DC8" w14:textId="77777777" w:rsidR="00A96E28" w:rsidRDefault="00A96E28"/>
    <w:sectPr w:rsidR="00A96E28" w:rsidSect="00034616">
      <w:footerReference w:type="default" r:id="rId8"/>
      <w:pgSz w:w="11906" w:h="16838"/>
      <w:pgMar w:top="765" w:right="879" w:bottom="70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5DE69" w14:textId="77777777" w:rsidR="00A96E28" w:rsidRDefault="00A96E28">
      <w:r>
        <w:separator/>
      </w:r>
    </w:p>
  </w:endnote>
  <w:endnote w:type="continuationSeparator" w:id="0">
    <w:p w14:paraId="30B20227" w14:textId="77777777" w:rsidR="00A96E28" w:rsidRDefault="00A96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081D" w14:textId="77777777" w:rsidR="002B2082" w:rsidRDefault="00000000">
    <w:pPr>
      <w:pStyle w:val="a7"/>
      <w:jc w:val="center"/>
    </w:pPr>
    <w:r>
      <w:rPr>
        <w:color w:val="666666"/>
        <w:sz w:val="16"/>
      </w:rPr>
      <w:t>Submission email: zhiliu@njucm.edu.cn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CE536" w14:textId="77777777" w:rsidR="00A96E28" w:rsidRDefault="00A96E28">
      <w:r>
        <w:separator/>
      </w:r>
    </w:p>
  </w:footnote>
  <w:footnote w:type="continuationSeparator" w:id="0">
    <w:p w14:paraId="3B3353BB" w14:textId="77777777" w:rsidR="00A96E28" w:rsidRDefault="00A96E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6182808">
    <w:abstractNumId w:val="8"/>
  </w:num>
  <w:num w:numId="2" w16cid:durableId="1263958569">
    <w:abstractNumId w:val="6"/>
  </w:num>
  <w:num w:numId="3" w16cid:durableId="883717894">
    <w:abstractNumId w:val="5"/>
  </w:num>
  <w:num w:numId="4" w16cid:durableId="307516374">
    <w:abstractNumId w:val="4"/>
  </w:num>
  <w:num w:numId="5" w16cid:durableId="1077944716">
    <w:abstractNumId w:val="7"/>
  </w:num>
  <w:num w:numId="6" w16cid:durableId="1784226442">
    <w:abstractNumId w:val="3"/>
  </w:num>
  <w:num w:numId="7" w16cid:durableId="1737045834">
    <w:abstractNumId w:val="2"/>
  </w:num>
  <w:num w:numId="8" w16cid:durableId="224416178">
    <w:abstractNumId w:val="1"/>
  </w:num>
  <w:num w:numId="9" w16cid:durableId="208537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3AA"/>
    <w:rsid w:val="002B2082"/>
    <w:rsid w:val="00310C79"/>
    <w:rsid w:val="00326F90"/>
    <w:rsid w:val="00A96E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0CBD77"/>
  <w14:defaultImageDpi w14:val="300"/>
  <w15:docId w15:val="{D743AAC1-027A-4FB7-B463-AB41888C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Liberation Sans" w:eastAsia="Liberation Sans" w:hAnsi="Liberation Sans"/>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1676</Characters>
  <Application>Microsoft Office Word</Application>
  <DocSecurity>0</DocSecurity>
  <Lines>40</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Med-Shicheng Model Access Application Form</dc:title>
  <dc:subject>Hugging Face gated model access application</dc:subject>
  <dc:creator>Med-Shicheng Project Team</dc:creator>
  <cp:keywords>Med-Shicheng, Hugging Face, gated access, application</cp:keywords>
  <dc:description>generated by python-docx</dc:description>
  <cp:lastModifiedBy>纪瑞 戴</cp:lastModifiedBy>
  <cp:revision>2</cp:revision>
  <dcterms:created xsi:type="dcterms:W3CDTF">2013-12-23T23:15:00Z</dcterms:created>
  <dcterms:modified xsi:type="dcterms:W3CDTF">2026-07-27T10:29:00Z</dcterms:modified>
  <cp:category/>
</cp:coreProperties>
</file>