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C07B" w14:textId="77777777" w:rsidR="001269B6" w:rsidRDefault="00000000">
      <w:pPr>
        <w:spacing w:after="20"/>
        <w:jc w:val="center"/>
      </w:pPr>
      <w:r>
        <w:rPr>
          <w:b/>
          <w:color w:val="17365D"/>
          <w:sz w:val="36"/>
        </w:rPr>
        <w:t>Med-Shicheng 模型访问申请表</w:t>
      </w:r>
    </w:p>
    <w:p w14:paraId="42186F0E" w14:textId="77777777" w:rsidR="001269B6" w:rsidRDefault="001269B6">
      <w:pPr>
        <w:pBdr>
          <w:bottom w:val="single" w:sz="12" w:space="1" w:color="17365D"/>
        </w:pBdr>
        <w:spacing w:after="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5"/>
      </w:tblGrid>
      <w:tr w:rsidR="001269B6" w14:paraId="67A0E749" w14:textId="77777777">
        <w:trPr>
          <w:jc w:val="center"/>
        </w:trPr>
        <w:tc>
          <w:tcPr>
            <w:tcW w:w="10035" w:type="dxa"/>
            <w:tcBorders>
              <w:top w:val="single" w:sz="8" w:space="0" w:color="B4C6E7"/>
              <w:left w:val="single" w:sz="18" w:space="0" w:color="17365D"/>
              <w:bottom w:val="single" w:sz="8" w:space="0" w:color="B4C6E7"/>
              <w:right w:val="single" w:sz="8" w:space="0" w:color="B4C6E7"/>
            </w:tcBorders>
            <w:shd w:val="clear" w:color="auto" w:fill="EEF4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6945A0" w14:textId="77777777" w:rsidR="001269B6" w:rsidRDefault="00000000">
            <w:pPr>
              <w:spacing w:line="259" w:lineRule="auto"/>
            </w:pPr>
            <w:r>
              <w:rPr>
                <w:color w:val="444444"/>
                <w:sz w:val="18"/>
              </w:rPr>
              <w:t xml:space="preserve">本模型在 Hugging Face 上启用了 Gated User Access，并由项目组进行人工审核。请完整填写本表，并在 Hugging Face </w:t>
            </w:r>
            <w:proofErr w:type="spellStart"/>
            <w:r>
              <w:rPr>
                <w:color w:val="444444"/>
                <w:sz w:val="18"/>
              </w:rPr>
              <w:t>页面提交访问请求前，将填写完成的申请表发送至</w:t>
            </w:r>
            <w:proofErr w:type="spellEnd"/>
            <w:r>
              <w:rPr>
                <w:color w:val="444444"/>
                <w:sz w:val="18"/>
              </w:rPr>
              <w:t xml:space="preserve"> </w:t>
            </w:r>
            <w:r>
              <w:rPr>
                <w:b/>
                <w:color w:val="444444"/>
                <w:sz w:val="18"/>
              </w:rPr>
              <w:t>zhiliu@njucm.edu.cn</w:t>
            </w:r>
            <w:r>
              <w:rPr>
                <w:color w:val="444444"/>
                <w:sz w:val="18"/>
              </w:rPr>
              <w:t>。</w:t>
            </w:r>
            <w:r>
              <w:rPr>
                <w:color w:val="444444"/>
                <w:sz w:val="18"/>
                <w:lang w:eastAsia="zh-CN"/>
              </w:rPr>
              <w:t>项目组将逐一审核；审核通过后，将向申请邮箱发送通知，并为本表所列 Hugging Face 账户开通访问权限。</w:t>
            </w:r>
            <w:r>
              <w:rPr>
                <w:color w:val="444444"/>
                <w:sz w:val="18"/>
                <w:lang w:eastAsia="zh-CN"/>
              </w:rPr>
              <w:br/>
            </w:r>
            <w:proofErr w:type="spellStart"/>
            <w:r>
              <w:rPr>
                <w:b/>
                <w:color w:val="444444"/>
                <w:sz w:val="18"/>
              </w:rPr>
              <w:t>建议邮件主题</w:t>
            </w:r>
            <w:proofErr w:type="spellEnd"/>
            <w:r>
              <w:rPr>
                <w:b/>
                <w:color w:val="444444"/>
                <w:sz w:val="18"/>
              </w:rPr>
              <w:t>：</w:t>
            </w:r>
            <w:r>
              <w:rPr>
                <w:color w:val="444444"/>
                <w:sz w:val="18"/>
              </w:rPr>
              <w:t xml:space="preserve">【Med-Shicheng </w:t>
            </w:r>
            <w:proofErr w:type="spellStart"/>
            <w:r>
              <w:rPr>
                <w:color w:val="444444"/>
                <w:sz w:val="18"/>
              </w:rPr>
              <w:t>模型访问申请】申请人姓名或单位全称</w:t>
            </w:r>
            <w:proofErr w:type="spellEnd"/>
            <w:r>
              <w:rPr>
                <w:color w:val="444444"/>
                <w:sz w:val="18"/>
              </w:rPr>
              <w:t xml:space="preserve"> - Hugging Face 用户名</w:t>
            </w:r>
          </w:p>
        </w:tc>
      </w:tr>
    </w:tbl>
    <w:p w14:paraId="22D5C565" w14:textId="77777777" w:rsidR="001269B6" w:rsidRDefault="001269B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313"/>
      </w:tblGrid>
      <w:tr w:rsidR="001269B6" w14:paraId="410562B6" w14:textId="77777777">
        <w:trPr>
          <w:trHeight w:hRule="exact" w:val="408"/>
          <w:tblHeader/>
          <w:jc w:val="center"/>
        </w:trPr>
        <w:tc>
          <w:tcPr>
            <w:tcW w:w="10148" w:type="dxa"/>
            <w:gridSpan w:val="2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17365D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02806A" w14:textId="77777777" w:rsidR="001269B6" w:rsidRDefault="00000000">
            <w:r>
              <w:rPr>
                <w:b/>
                <w:color w:val="FFFFFF"/>
              </w:rPr>
              <w:t>一、申请信息</w:t>
            </w:r>
          </w:p>
        </w:tc>
      </w:tr>
      <w:tr w:rsidR="001269B6" w14:paraId="22AEC30C" w14:textId="77777777">
        <w:trPr>
          <w:trHeight w:val="510"/>
          <w:jc w:val="center"/>
        </w:trPr>
        <w:tc>
          <w:tcPr>
            <w:tcW w:w="283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CE6F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06A8B1DE" w14:textId="77777777" w:rsidR="001269B6" w:rsidRDefault="00000000">
            <w:r>
              <w:rPr>
                <w:b/>
                <w:color w:val="243447"/>
                <w:sz w:val="18"/>
              </w:rPr>
              <w:t>申请人姓名</w:t>
            </w:r>
          </w:p>
        </w:tc>
        <w:tc>
          <w:tcPr>
            <w:tcW w:w="720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10BC4BA5" w14:textId="77777777" w:rsidR="001269B6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请填写申请人的真实姓名</w:t>
            </w:r>
          </w:p>
        </w:tc>
      </w:tr>
      <w:tr w:rsidR="001269B6" w14:paraId="7E81CEEC" w14:textId="77777777">
        <w:trPr>
          <w:trHeight w:val="510"/>
          <w:jc w:val="center"/>
        </w:trPr>
        <w:tc>
          <w:tcPr>
            <w:tcW w:w="283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CE6F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257D6F7D" w14:textId="77777777" w:rsidR="001269B6" w:rsidRDefault="00000000">
            <w:proofErr w:type="spellStart"/>
            <w:r>
              <w:rPr>
                <w:b/>
                <w:color w:val="243447"/>
                <w:sz w:val="18"/>
              </w:rPr>
              <w:t>申请主体</w:t>
            </w:r>
            <w:proofErr w:type="spellEnd"/>
          </w:p>
        </w:tc>
        <w:tc>
          <w:tcPr>
            <w:tcW w:w="720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582AD6DD" w14:textId="77777777" w:rsidR="001269B6" w:rsidRDefault="00000000">
            <w:pPr>
              <w:spacing w:line="259" w:lineRule="auto"/>
            </w:pPr>
            <w:r>
              <w:rPr>
                <w:b/>
                <w:color w:val="555555"/>
                <w:sz w:val="18"/>
              </w:rPr>
              <w:t>☐ 个人申请      ☐ 单位申请</w:t>
            </w:r>
          </w:p>
        </w:tc>
      </w:tr>
      <w:tr w:rsidR="001269B6" w14:paraId="050D5D37" w14:textId="77777777">
        <w:trPr>
          <w:trHeight w:val="652"/>
          <w:jc w:val="center"/>
        </w:trPr>
        <w:tc>
          <w:tcPr>
            <w:tcW w:w="283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CE6F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54EC307D" w14:textId="77777777" w:rsidR="001269B6" w:rsidRDefault="00000000">
            <w:pPr>
              <w:rPr>
                <w:lang w:eastAsia="zh-CN"/>
              </w:rPr>
            </w:pPr>
            <w:r>
              <w:rPr>
                <w:b/>
                <w:color w:val="243447"/>
                <w:sz w:val="18"/>
                <w:lang w:eastAsia="zh-CN"/>
              </w:rPr>
              <w:t>单位全称</w:t>
            </w:r>
            <w:r>
              <w:rPr>
                <w:b/>
                <w:color w:val="243447"/>
                <w:sz w:val="18"/>
                <w:lang w:eastAsia="zh-CN"/>
              </w:rPr>
              <w:br/>
              <w:t>（单位申请必填）</w:t>
            </w:r>
          </w:p>
        </w:tc>
        <w:tc>
          <w:tcPr>
            <w:tcW w:w="720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040D15E3" w14:textId="77777777" w:rsidR="001269B6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请填写学校、医院、科研机构、企业或其他单位的具体、完整名称</w:t>
            </w:r>
          </w:p>
        </w:tc>
      </w:tr>
      <w:tr w:rsidR="001269B6" w14:paraId="338D1C04" w14:textId="77777777">
        <w:trPr>
          <w:trHeight w:val="539"/>
          <w:jc w:val="center"/>
        </w:trPr>
        <w:tc>
          <w:tcPr>
            <w:tcW w:w="283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CE6F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6CBDBFD9" w14:textId="77777777" w:rsidR="001269B6" w:rsidRDefault="00000000">
            <w:r>
              <w:rPr>
                <w:b/>
                <w:color w:val="243447"/>
                <w:sz w:val="18"/>
              </w:rPr>
              <w:t xml:space="preserve">Hugging Face </w:t>
            </w:r>
            <w:proofErr w:type="spellStart"/>
            <w:r>
              <w:rPr>
                <w:b/>
                <w:color w:val="243447"/>
                <w:sz w:val="18"/>
              </w:rPr>
              <w:t>用户名</w:t>
            </w:r>
            <w:proofErr w:type="spellEnd"/>
          </w:p>
        </w:tc>
        <w:tc>
          <w:tcPr>
            <w:tcW w:w="720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4675E2DD" w14:textId="77777777" w:rsidR="001269B6" w:rsidRDefault="00000000">
            <w:pPr>
              <w:spacing w:line="259" w:lineRule="auto"/>
            </w:pPr>
            <w:r>
              <w:rPr>
                <w:color w:val="555555"/>
                <w:sz w:val="18"/>
              </w:rPr>
              <w:t>请填写用于申请访问权限的个人 Hugging Face 账户名</w:t>
            </w:r>
          </w:p>
        </w:tc>
      </w:tr>
      <w:tr w:rsidR="001269B6" w14:paraId="31D0F0FE" w14:textId="77777777">
        <w:trPr>
          <w:trHeight w:val="510"/>
          <w:jc w:val="center"/>
        </w:trPr>
        <w:tc>
          <w:tcPr>
            <w:tcW w:w="283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CE6F1"/>
            <w:tcMar>
              <w:top w:w="90" w:type="dxa"/>
              <w:left w:w="115" w:type="dxa"/>
              <w:bottom w:w="90" w:type="dxa"/>
              <w:right w:w="115" w:type="dxa"/>
            </w:tcMar>
            <w:vAlign w:val="center"/>
          </w:tcPr>
          <w:p w14:paraId="4778963A" w14:textId="77777777" w:rsidR="001269B6" w:rsidRDefault="00000000">
            <w:r>
              <w:rPr>
                <w:b/>
                <w:color w:val="243447"/>
                <w:sz w:val="18"/>
              </w:rPr>
              <w:t>联系邮箱</w:t>
            </w:r>
          </w:p>
        </w:tc>
        <w:tc>
          <w:tcPr>
            <w:tcW w:w="720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100" w:type="dxa"/>
              <w:left w:w="125" w:type="dxa"/>
              <w:bottom w:w="100" w:type="dxa"/>
              <w:right w:w="125" w:type="dxa"/>
            </w:tcMar>
            <w:vAlign w:val="center"/>
          </w:tcPr>
          <w:p w14:paraId="78280190" w14:textId="77777777" w:rsidR="001269B6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请填写可正常接收审核通知的邮箱</w:t>
            </w:r>
          </w:p>
        </w:tc>
      </w:tr>
      <w:tr w:rsidR="001269B6" w14:paraId="34A6E1C3" w14:textId="77777777">
        <w:trPr>
          <w:trHeight w:val="1332"/>
          <w:jc w:val="center"/>
        </w:trPr>
        <w:tc>
          <w:tcPr>
            <w:tcW w:w="283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CE6F1"/>
            <w:tcMar>
              <w:top w:w="90" w:type="dxa"/>
              <w:left w:w="115" w:type="dxa"/>
              <w:bottom w:w="90" w:type="dxa"/>
              <w:right w:w="115" w:type="dxa"/>
            </w:tcMar>
          </w:tcPr>
          <w:p w14:paraId="37BA0788" w14:textId="77777777" w:rsidR="001269B6" w:rsidRDefault="00000000">
            <w:pPr>
              <w:rPr>
                <w:lang w:eastAsia="zh-CN"/>
              </w:rPr>
            </w:pPr>
            <w:r>
              <w:rPr>
                <w:b/>
                <w:color w:val="243447"/>
                <w:sz w:val="18"/>
                <w:lang w:eastAsia="zh-CN"/>
              </w:rPr>
              <w:t>模型申请目的与</w:t>
            </w:r>
            <w:r>
              <w:rPr>
                <w:b/>
                <w:color w:val="243447"/>
                <w:sz w:val="18"/>
                <w:lang w:eastAsia="zh-CN"/>
              </w:rPr>
              <w:br/>
              <w:t>具体使用场景</w:t>
            </w:r>
          </w:p>
        </w:tc>
        <w:tc>
          <w:tcPr>
            <w:tcW w:w="720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100" w:type="dxa"/>
              <w:left w:w="125" w:type="dxa"/>
              <w:bottom w:w="100" w:type="dxa"/>
              <w:right w:w="125" w:type="dxa"/>
            </w:tcMar>
          </w:tcPr>
          <w:p w14:paraId="76BFBC47" w14:textId="77777777" w:rsidR="001269B6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请说明拟开展的研究、教学、评测或其他工作，并简要描述模型的具体使用方式。</w:t>
            </w:r>
          </w:p>
        </w:tc>
      </w:tr>
    </w:tbl>
    <w:p w14:paraId="012FB3F6" w14:textId="77777777" w:rsidR="001269B6" w:rsidRDefault="00000000">
      <w:pPr>
        <w:keepNext/>
        <w:spacing w:before="40" w:after="60"/>
      </w:pPr>
      <w:proofErr w:type="spellStart"/>
      <w:r>
        <w:rPr>
          <w:b/>
          <w:color w:val="17365D"/>
          <w:sz w:val="22"/>
        </w:rPr>
        <w:t>二、申请人声明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6"/>
        <w:gridCol w:w="3572"/>
        <w:gridCol w:w="79"/>
      </w:tblGrid>
      <w:tr w:rsidR="001269B6" w14:paraId="07BF06F3" w14:textId="77777777">
        <w:trPr>
          <w:gridAfter w:val="1"/>
          <w:wAfter w:w="79" w:type="dxa"/>
          <w:jc w:val="center"/>
        </w:trPr>
        <w:tc>
          <w:tcPr>
            <w:tcW w:w="10148" w:type="dxa"/>
            <w:gridSpan w:val="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E1787BC" w14:textId="77777777" w:rsidR="001269B6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444444"/>
                <w:sz w:val="17"/>
                <w:lang w:eastAsia="zh-CN"/>
              </w:rPr>
              <w:t>本人/本单位确认上述信息真实、完整，并承诺仅将模型用于本申请所述目的，遵守模型许可、Model Card 及适用法律法规。未经具备相应资质的专业人员审核，不将模型输出直接作为临床诊断或治疗依据。项目组可根据申请材料及后续使用情况决定授予、限制或撤销访问权限。</w:t>
            </w:r>
          </w:p>
        </w:tc>
      </w:tr>
      <w:tr w:rsidR="001269B6" w14:paraId="64D2CBF6" w14:textId="77777777">
        <w:trPr>
          <w:trHeight w:val="539"/>
          <w:jc w:val="center"/>
        </w:trPr>
        <w:tc>
          <w:tcPr>
            <w:tcW w:w="6576" w:type="dxa"/>
            <w:tcBorders>
              <w:bottom w:val="single" w:sz="6" w:space="0" w:color="A6A6A6"/>
            </w:tcBorders>
            <w:tcMar>
              <w:top w:w="130" w:type="dxa"/>
              <w:left w:w="60" w:type="dxa"/>
              <w:bottom w:w="50" w:type="dxa"/>
              <w:right w:w="60" w:type="dxa"/>
            </w:tcMar>
          </w:tcPr>
          <w:p w14:paraId="467A5A7A" w14:textId="77777777" w:rsidR="001269B6" w:rsidRDefault="00000000">
            <w:pPr>
              <w:rPr>
                <w:lang w:eastAsia="zh-CN"/>
              </w:rPr>
            </w:pPr>
            <w:r>
              <w:rPr>
                <w:b/>
                <w:color w:val="444444"/>
                <w:sz w:val="18"/>
                <w:lang w:eastAsia="zh-CN"/>
              </w:rPr>
              <w:t>申请人/授权代表签名：</w:t>
            </w:r>
          </w:p>
        </w:tc>
        <w:tc>
          <w:tcPr>
            <w:tcW w:w="3458" w:type="dxa"/>
            <w:gridSpan w:val="2"/>
            <w:tcBorders>
              <w:bottom w:val="single" w:sz="6" w:space="0" w:color="A6A6A6"/>
            </w:tcBorders>
            <w:tcMar>
              <w:top w:w="130" w:type="dxa"/>
              <w:left w:w="60" w:type="dxa"/>
              <w:bottom w:w="50" w:type="dxa"/>
              <w:right w:w="60" w:type="dxa"/>
            </w:tcMar>
          </w:tcPr>
          <w:p w14:paraId="5EEDD35F" w14:textId="77777777" w:rsidR="001269B6" w:rsidRDefault="00000000">
            <w:proofErr w:type="spellStart"/>
            <w:r>
              <w:rPr>
                <w:b/>
                <w:color w:val="444444"/>
                <w:sz w:val="18"/>
              </w:rPr>
              <w:t>日期</w:t>
            </w:r>
            <w:proofErr w:type="spellEnd"/>
            <w:r>
              <w:rPr>
                <w:b/>
                <w:color w:val="444444"/>
                <w:sz w:val="18"/>
              </w:rPr>
              <w:t>：</w:t>
            </w:r>
          </w:p>
        </w:tc>
      </w:tr>
    </w:tbl>
    <w:p w14:paraId="05E77E27" w14:textId="77777777" w:rsidR="001269B6" w:rsidRDefault="00000000">
      <w:pPr>
        <w:keepNext/>
        <w:spacing w:before="40" w:after="60"/>
        <w:rPr>
          <w:lang w:eastAsia="zh-CN"/>
        </w:rPr>
      </w:pPr>
      <w:r>
        <w:rPr>
          <w:b/>
          <w:color w:val="17365D"/>
          <w:sz w:val="22"/>
          <w:lang w:eastAsia="zh-CN"/>
        </w:rPr>
        <w:t>三、项目组审核（由项目组填写）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1269B6" w14:paraId="3E8855E6" w14:textId="77777777">
        <w:trPr>
          <w:trHeight w:val="425"/>
          <w:jc w:val="center"/>
        </w:trPr>
        <w:tc>
          <w:tcPr>
            <w:tcW w:w="10148" w:type="dxa"/>
            <w:gridSpan w:val="2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F2F2F2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CDF5338" w14:textId="77777777" w:rsidR="001269B6" w:rsidRDefault="00000000">
            <w:pPr>
              <w:rPr>
                <w:lang w:eastAsia="zh-CN"/>
              </w:rPr>
            </w:pPr>
            <w:r>
              <w:rPr>
                <w:b/>
                <w:color w:val="444444"/>
                <w:sz w:val="18"/>
                <w:lang w:eastAsia="zh-CN"/>
              </w:rPr>
              <w:t>审核结果：   ☐ 通过      ☐ 不通过      ☐ 需补充材料</w:t>
            </w:r>
          </w:p>
        </w:tc>
      </w:tr>
      <w:tr w:rsidR="001269B6" w14:paraId="16D10428" w14:textId="77777777">
        <w:trPr>
          <w:trHeight w:val="765"/>
          <w:jc w:val="center"/>
        </w:trPr>
        <w:tc>
          <w:tcPr>
            <w:tcW w:w="5074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42822" w14:textId="77777777" w:rsidR="001269B6" w:rsidRDefault="00000000">
            <w:r>
              <w:rPr>
                <w:b/>
                <w:color w:val="444444"/>
                <w:sz w:val="17"/>
              </w:rPr>
              <w:t>审核意见：</w:t>
            </w:r>
          </w:p>
        </w:tc>
        <w:tc>
          <w:tcPr>
            <w:tcW w:w="5074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45015" w14:textId="77777777" w:rsidR="001269B6" w:rsidRDefault="00000000">
            <w:pPr>
              <w:spacing w:line="300" w:lineRule="auto"/>
            </w:pPr>
            <w:r>
              <w:rPr>
                <w:b/>
                <w:color w:val="444444"/>
                <w:sz w:val="17"/>
              </w:rPr>
              <w:t>审核人：</w:t>
            </w:r>
            <w:r>
              <w:rPr>
                <w:b/>
                <w:color w:val="444444"/>
                <w:sz w:val="17"/>
              </w:rPr>
              <w:br/>
              <w:t>审核日期：</w:t>
            </w:r>
          </w:p>
        </w:tc>
      </w:tr>
    </w:tbl>
    <w:p w14:paraId="6B9933CB" w14:textId="77777777" w:rsidR="00F174B3" w:rsidRDefault="00F174B3"/>
    <w:sectPr w:rsidR="00F174B3" w:rsidSect="00034616">
      <w:footerReference w:type="default" r:id="rId8"/>
      <w:pgSz w:w="11906" w:h="16838"/>
      <w:pgMar w:top="765" w:right="879" w:bottom="709" w:left="879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3D814" w14:textId="77777777" w:rsidR="00F174B3" w:rsidRDefault="00F174B3">
      <w:r>
        <w:separator/>
      </w:r>
    </w:p>
  </w:endnote>
  <w:endnote w:type="continuationSeparator" w:id="0">
    <w:p w14:paraId="501B6370" w14:textId="77777777" w:rsidR="00F174B3" w:rsidRDefault="00F17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98F8" w14:textId="77777777" w:rsidR="001269B6" w:rsidRDefault="00000000">
    <w:pPr>
      <w:pStyle w:val="a7"/>
      <w:jc w:val="center"/>
    </w:pPr>
    <w:r>
      <w:rPr>
        <w:color w:val="666666"/>
        <w:sz w:val="16"/>
      </w:rPr>
      <w:t>提交邮箱：zhiliu@njucm.edu.cn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8469B" w14:textId="77777777" w:rsidR="00F174B3" w:rsidRDefault="00F174B3">
      <w:r>
        <w:separator/>
      </w:r>
    </w:p>
  </w:footnote>
  <w:footnote w:type="continuationSeparator" w:id="0">
    <w:p w14:paraId="1039509F" w14:textId="77777777" w:rsidR="00F174B3" w:rsidRDefault="00F17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804113">
    <w:abstractNumId w:val="8"/>
  </w:num>
  <w:num w:numId="2" w16cid:durableId="1161576747">
    <w:abstractNumId w:val="6"/>
  </w:num>
  <w:num w:numId="3" w16cid:durableId="1033111843">
    <w:abstractNumId w:val="5"/>
  </w:num>
  <w:num w:numId="4" w16cid:durableId="302085675">
    <w:abstractNumId w:val="4"/>
  </w:num>
  <w:num w:numId="5" w16cid:durableId="20327235">
    <w:abstractNumId w:val="7"/>
  </w:num>
  <w:num w:numId="6" w16cid:durableId="1794714787">
    <w:abstractNumId w:val="3"/>
  </w:num>
  <w:num w:numId="7" w16cid:durableId="575089769">
    <w:abstractNumId w:val="2"/>
  </w:num>
  <w:num w:numId="8" w16cid:durableId="116919394">
    <w:abstractNumId w:val="1"/>
  </w:num>
  <w:num w:numId="9" w16cid:durableId="68544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B6"/>
    <w:rsid w:val="0015074B"/>
    <w:rsid w:val="0029639D"/>
    <w:rsid w:val="00326F90"/>
    <w:rsid w:val="008B26E2"/>
    <w:rsid w:val="00AA1D8D"/>
    <w:rsid w:val="00B47730"/>
    <w:rsid w:val="00CB0664"/>
    <w:rsid w:val="00DC7C25"/>
    <w:rsid w:val="00F17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2A3E2"/>
  <w14:defaultImageDpi w14:val="300"/>
  <w15:docId w15:val="{FBF8B197-928C-4AC8-BFC5-EF636795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396</Characters>
  <Application>Microsoft Office Word</Application>
  <DocSecurity>0</DocSecurity>
  <Lines>22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Med-Shicheng 模型访问申请表</dc:title>
  <dc:subject>Hugging Face gated model access application</dc:subject>
  <dc:creator>Med-Shicheng Project Team</dc:creator>
  <cp:keywords>Med-Shicheng, Hugging Face, gated access, application</cp:keywords>
  <dc:description>generated by python-docx</dc:description>
  <cp:lastModifiedBy>纪瑞 戴</cp:lastModifiedBy>
  <cp:revision>2</cp:revision>
  <dcterms:created xsi:type="dcterms:W3CDTF">2013-12-23T23:15:00Z</dcterms:created>
  <dcterms:modified xsi:type="dcterms:W3CDTF">2026-07-27T10:29:00Z</dcterms:modified>
  <cp:category/>
</cp:coreProperties>
</file>